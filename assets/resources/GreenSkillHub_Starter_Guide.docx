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D073" w14:textId="77777777" w:rsidR="00DB3B79" w:rsidRDefault="00625E1F">
      <w:pPr>
        <w:pStyle w:val="Heading1"/>
      </w:pPr>
      <w:r>
        <w:t>Green Skill Hub – Starter Guide</w:t>
      </w:r>
    </w:p>
    <w:p w14:paraId="76A58CF6" w14:textId="77777777" w:rsidR="00DB3B79" w:rsidRDefault="00625E1F">
      <w:pPr>
        <w:pStyle w:val="Heading2"/>
      </w:pPr>
      <w:r>
        <w:t>Green Skills Starter Guide</w:t>
      </w:r>
    </w:p>
    <w:p w14:paraId="5F84B82E" w14:textId="613C35BB" w:rsidR="00DB3B79" w:rsidRDefault="00625E1F">
      <w:r>
        <w:t>A practical introduction for students, career switchers, and professionals</w:t>
      </w:r>
    </w:p>
    <w:p w14:paraId="249C793B" w14:textId="014B8414" w:rsidR="00DB3B79" w:rsidRDefault="00625E1F" w:rsidP="00B56325">
      <w:pPr>
        <w:pStyle w:val="Heading3"/>
      </w:pPr>
      <w:r>
        <w:t>1. What Are Green Skills?</w:t>
      </w:r>
    </w:p>
    <w:p w14:paraId="3194B4F7" w14:textId="79700BBE" w:rsidR="00DB3B79" w:rsidRDefault="00625E1F">
      <w:r>
        <w:t>Green skills</w:t>
      </w:r>
      <w:r w:rsidR="00324768">
        <w:t xml:space="preserve"> </w:t>
      </w:r>
      <w:r>
        <w:t>are the knowledge, abilities, values, and attitudes needed to support a sustainable, low‑carbon, and climate‑resilient world.</w:t>
      </w:r>
    </w:p>
    <w:p w14:paraId="30EF237D" w14:textId="77777777" w:rsidR="00DB3B79" w:rsidRDefault="00625E1F">
      <w:r>
        <w:t>They help individuals and organisations to:</w:t>
      </w:r>
    </w:p>
    <w:p w14:paraId="613133A2" w14:textId="77777777" w:rsidR="00DB3B79" w:rsidRDefault="00625E1F">
      <w:r>
        <w:t>- Reduce environmental impact</w:t>
      </w:r>
    </w:p>
    <w:p w14:paraId="3796BF68" w14:textId="77777777" w:rsidR="00DB3B79" w:rsidRDefault="00625E1F">
      <w:r>
        <w:t>- Improve resource efficiency</w:t>
      </w:r>
    </w:p>
    <w:p w14:paraId="2D39CA01" w14:textId="77777777" w:rsidR="00DB3B79" w:rsidRDefault="00625E1F">
      <w:r>
        <w:t>- Respond to climate and ESG regulations</w:t>
      </w:r>
    </w:p>
    <w:p w14:paraId="1D075E4F" w14:textId="77777777" w:rsidR="00DB3B79" w:rsidRDefault="00625E1F">
      <w:r>
        <w:t>- Create new green products, services, and jobs</w:t>
      </w:r>
    </w:p>
    <w:p w14:paraId="3EB9BD4A" w14:textId="77777777" w:rsidR="00DB3B79" w:rsidRDefault="00DB3B79"/>
    <w:p w14:paraId="769F8962" w14:textId="77777777" w:rsidR="00DB3B79" w:rsidRDefault="00625E1F">
      <w:r>
        <w:t>Green skills are **not only for “environment” jobs**. They are relevant across:</w:t>
      </w:r>
    </w:p>
    <w:p w14:paraId="61667C12" w14:textId="77777777" w:rsidR="00DB3B79" w:rsidRDefault="00625E1F">
      <w:r>
        <w:t>- Built environment (architecture, construction, real estate)</w:t>
      </w:r>
    </w:p>
    <w:p w14:paraId="33B2A7F7" w14:textId="77777777" w:rsidR="00DB3B79" w:rsidRDefault="00625E1F">
      <w:r>
        <w:t>- Energy (renewables, efficiency, grids)</w:t>
      </w:r>
    </w:p>
    <w:p w14:paraId="67E27802" w14:textId="77777777" w:rsidR="00DB3B79" w:rsidRDefault="00625E1F">
      <w:r>
        <w:t>- Transport and mobility</w:t>
      </w:r>
    </w:p>
    <w:p w14:paraId="7622D74A" w14:textId="77777777" w:rsidR="00DB3B79" w:rsidRDefault="00625E1F">
      <w:r>
        <w:t>- Agriculture and food systems</w:t>
      </w:r>
    </w:p>
    <w:p w14:paraId="31AA27AC" w14:textId="77777777" w:rsidR="00DB3B79" w:rsidRDefault="00625E1F">
      <w:r>
        <w:t>- Finance and ESG</w:t>
      </w:r>
    </w:p>
    <w:p w14:paraId="6AD91C5E" w14:textId="66BBF84E" w:rsidR="00DB3B79" w:rsidRDefault="00625E1F">
      <w:r>
        <w:t>- Technology and data (climate tech, clean tech)</w:t>
      </w:r>
    </w:p>
    <w:p w14:paraId="26222761" w14:textId="77777777" w:rsidR="00DB3B79" w:rsidRDefault="00625E1F">
      <w:pPr>
        <w:pStyle w:val="Heading3"/>
      </w:pPr>
      <w:r>
        <w:t>2. Types of Green Skills</w:t>
      </w:r>
    </w:p>
    <w:p w14:paraId="41DB0EC5" w14:textId="65E88C10" w:rsidR="00DB3B79" w:rsidRDefault="00625E1F">
      <w:r>
        <w:t>2.1 Technical Green Skills</w:t>
      </w:r>
    </w:p>
    <w:p w14:paraId="0BD27842" w14:textId="77777777" w:rsidR="00DB3B79" w:rsidRDefault="00625E1F">
      <w:r>
        <w:t>Examples:</w:t>
      </w:r>
    </w:p>
    <w:p w14:paraId="245C238A" w14:textId="77777777" w:rsidR="00DB3B79" w:rsidRDefault="00625E1F">
      <w:r>
        <w:t>- Building energy modelling and efficiency</w:t>
      </w:r>
    </w:p>
    <w:p w14:paraId="7DCC3B5F" w14:textId="77777777" w:rsidR="00DB3B79" w:rsidRDefault="00625E1F">
      <w:r>
        <w:t>- Renewable energy design and operation</w:t>
      </w:r>
    </w:p>
    <w:p w14:paraId="1F0EAE57" w14:textId="77777777" w:rsidR="00DB3B79" w:rsidRDefault="00625E1F">
      <w:r>
        <w:t>- Waste and water management</w:t>
      </w:r>
    </w:p>
    <w:p w14:paraId="1142F8C7" w14:textId="77777777" w:rsidR="00DB3B79" w:rsidRDefault="00625E1F">
      <w:r>
        <w:t>- Life cycle assessment (LCA)</w:t>
      </w:r>
    </w:p>
    <w:p w14:paraId="514EB479" w14:textId="77777777" w:rsidR="00DB3B79" w:rsidRDefault="00625E1F">
      <w:r>
        <w:lastRenderedPageBreak/>
        <w:t>- Sustainable materials and circular design</w:t>
      </w:r>
    </w:p>
    <w:p w14:paraId="4B5B326C" w14:textId="03A89FF3" w:rsidR="00DB3B79" w:rsidRDefault="00625E1F">
      <w:r>
        <w:t>2.2 Core Sustainability Skills</w:t>
      </w:r>
    </w:p>
    <w:p w14:paraId="04AA25E4" w14:textId="77777777" w:rsidR="00DB3B79" w:rsidRDefault="00625E1F">
      <w:r>
        <w:t>Examples:</w:t>
      </w:r>
    </w:p>
    <w:p w14:paraId="0E7C4857" w14:textId="77777777" w:rsidR="00DB3B79" w:rsidRDefault="00625E1F">
      <w:r>
        <w:t>- Understanding climate science basics</w:t>
      </w:r>
    </w:p>
    <w:p w14:paraId="50EFE109" w14:textId="77777777" w:rsidR="00DB3B79" w:rsidRDefault="00625E1F">
      <w:r>
        <w:t>- Net-zero and decarbonisation pathways</w:t>
      </w:r>
    </w:p>
    <w:p w14:paraId="1D98EF49" w14:textId="77777777" w:rsidR="00DB3B79" w:rsidRDefault="00625E1F">
      <w:r>
        <w:t>- Adaptation and resilience planning</w:t>
      </w:r>
    </w:p>
    <w:p w14:paraId="0F209545" w14:textId="77777777" w:rsidR="00DB3B79" w:rsidRDefault="00625E1F">
      <w:r>
        <w:t>- ESG concepts and frameworks</w:t>
      </w:r>
    </w:p>
    <w:p w14:paraId="700B320F" w14:textId="77777777" w:rsidR="00DB3B79" w:rsidRDefault="00625E1F">
      <w:r>
        <w:t>- Sustainable development and SDGs</w:t>
      </w:r>
    </w:p>
    <w:p w14:paraId="3B625893" w14:textId="3ED7B2FC" w:rsidR="00DB3B79" w:rsidRPr="00490AA6" w:rsidRDefault="00625E1F">
      <w:pPr>
        <w:rPr>
          <w:b/>
          <w:bCs/>
        </w:rPr>
      </w:pPr>
      <w:r w:rsidRPr="00490AA6">
        <w:rPr>
          <w:b/>
          <w:bCs/>
          <w:color w:val="17365D" w:themeColor="text2" w:themeShade="BF"/>
        </w:rPr>
        <w:t>2.3 Transferable Green Skills</w:t>
      </w:r>
    </w:p>
    <w:p w14:paraId="46ECCEE7" w14:textId="77777777" w:rsidR="00DB3B79" w:rsidRDefault="00625E1F">
      <w:r>
        <w:t>These are skills you apply in any role, with a sustainability focus:</w:t>
      </w:r>
    </w:p>
    <w:p w14:paraId="05CA430C" w14:textId="77777777" w:rsidR="00DB3B79" w:rsidRDefault="00625E1F">
      <w:r>
        <w:t>- Systems thinking</w:t>
      </w:r>
    </w:p>
    <w:p w14:paraId="3B7ACFA5" w14:textId="77777777" w:rsidR="00DB3B79" w:rsidRDefault="00625E1F">
      <w:r>
        <w:t>- Problem solving in complex environments</w:t>
      </w:r>
    </w:p>
    <w:p w14:paraId="717CADD4" w14:textId="77777777" w:rsidR="00DB3B79" w:rsidRDefault="00625E1F">
      <w:r>
        <w:t>- Stakeholder engagement and communication</w:t>
      </w:r>
    </w:p>
    <w:p w14:paraId="57258364" w14:textId="77777777" w:rsidR="00DB3B79" w:rsidRDefault="00625E1F">
      <w:r>
        <w:t>- Data literacy and evidence-based decision making</w:t>
      </w:r>
    </w:p>
    <w:p w14:paraId="4A122498" w14:textId="4D1E399D" w:rsidR="00DB3B79" w:rsidRDefault="00625E1F">
      <w:r>
        <w:t>- Change management</w:t>
      </w:r>
    </w:p>
    <w:p w14:paraId="3512B595" w14:textId="77777777" w:rsidR="00DB3B79" w:rsidRDefault="00625E1F">
      <w:pPr>
        <w:pStyle w:val="Heading3"/>
      </w:pPr>
      <w:r>
        <w:t>3. Where Green Skills Show Up in Real Jobs</w:t>
      </w:r>
    </w:p>
    <w:p w14:paraId="29CCF138" w14:textId="77777777" w:rsidR="00DB3B79" w:rsidRDefault="00DB3B79"/>
    <w:p w14:paraId="0371AE51" w14:textId="48E3C71C" w:rsidR="00DB3B79" w:rsidRDefault="00625E1F">
      <w:r>
        <w:t>Green skills appear in three main ways:</w:t>
      </w:r>
    </w:p>
    <w:p w14:paraId="3B390C87" w14:textId="50CD7054" w:rsidR="00DB3B79" w:rsidRDefault="00625E1F">
      <w:r>
        <w:t>1. New “green” roles</w:t>
      </w:r>
    </w:p>
    <w:p w14:paraId="16A26C3D" w14:textId="77777777" w:rsidR="00DB3B79" w:rsidRDefault="00625E1F">
      <w:r>
        <w:t>- Sustainability officer</w:t>
      </w:r>
    </w:p>
    <w:p w14:paraId="701F27CA" w14:textId="77777777" w:rsidR="00DB3B79" w:rsidRDefault="00625E1F">
      <w:r>
        <w:t>- ESG analyst</w:t>
      </w:r>
    </w:p>
    <w:p w14:paraId="76466318" w14:textId="77777777" w:rsidR="00DB3B79" w:rsidRDefault="00625E1F">
      <w:r>
        <w:t>- Energy modeller</w:t>
      </w:r>
    </w:p>
    <w:p w14:paraId="05549386" w14:textId="77777777" w:rsidR="00DB3B79" w:rsidRDefault="00625E1F">
      <w:r>
        <w:t>- Green building consultant</w:t>
      </w:r>
    </w:p>
    <w:p w14:paraId="18AC1C47" w14:textId="77777777" w:rsidR="00DB3B79" w:rsidRDefault="00625E1F">
      <w:r>
        <w:t>- Climate risk analyst</w:t>
      </w:r>
    </w:p>
    <w:p w14:paraId="1DC583CC" w14:textId="77777777" w:rsidR="00DB3B79" w:rsidRDefault="00DB3B79"/>
    <w:p w14:paraId="3D5DDED5" w14:textId="57EF7752" w:rsidR="00DB3B79" w:rsidRDefault="00625E1F">
      <w:r>
        <w:t>2. Existing roles becoming greener</w:t>
      </w:r>
    </w:p>
    <w:p w14:paraId="553A7449" w14:textId="77777777" w:rsidR="00DB3B79" w:rsidRDefault="00625E1F">
      <w:r>
        <w:lastRenderedPageBreak/>
        <w:t>- Architect who designs net-zero buildings</w:t>
      </w:r>
    </w:p>
    <w:p w14:paraId="3E8BE55E" w14:textId="77777777" w:rsidR="00DB3B79" w:rsidRDefault="00625E1F">
      <w:r>
        <w:t>- Engineer who focuses on energy-efficient systems</w:t>
      </w:r>
    </w:p>
    <w:p w14:paraId="17EB209E" w14:textId="77777777" w:rsidR="00DB3B79" w:rsidRDefault="00625E1F">
      <w:r>
        <w:t>- Finance professional who integrates ESG</w:t>
      </w:r>
    </w:p>
    <w:p w14:paraId="324EFC3B" w14:textId="77777777" w:rsidR="00DB3B79" w:rsidRDefault="00625E1F">
      <w:r>
        <w:t>- HR manager who supports green culture and training</w:t>
      </w:r>
    </w:p>
    <w:p w14:paraId="1B2F2B11" w14:textId="77777777" w:rsidR="00DB3B79" w:rsidRDefault="00DB3B79"/>
    <w:p w14:paraId="7B93F786" w14:textId="765CABED" w:rsidR="00DB3B79" w:rsidRDefault="00625E1F">
      <w:r>
        <w:t>3.</w:t>
      </w:r>
      <w:r w:rsidR="00490AA6">
        <w:t xml:space="preserve"> </w:t>
      </w:r>
      <w:r>
        <w:t>Supporting functions</w:t>
      </w:r>
    </w:p>
    <w:p w14:paraId="768BD367" w14:textId="77777777" w:rsidR="00DB3B79" w:rsidRDefault="00625E1F">
      <w:r>
        <w:t>- Educators and trainers who teach green topics</w:t>
      </w:r>
    </w:p>
    <w:p w14:paraId="6D39FCD8" w14:textId="77777777" w:rsidR="00DB3B79" w:rsidRDefault="00625E1F">
      <w:r>
        <w:t>- Policy and advocacy roles</w:t>
      </w:r>
    </w:p>
    <w:p w14:paraId="40AC12AA" w14:textId="7254A33A" w:rsidR="00DB3B79" w:rsidRDefault="00625E1F">
      <w:r>
        <w:t>- Data and tech roles supporting climate solutions</w:t>
      </w:r>
    </w:p>
    <w:p w14:paraId="68A332C9" w14:textId="69CCDEC2" w:rsidR="00DB3B79" w:rsidRDefault="00625E1F" w:rsidP="00490AA6">
      <w:pPr>
        <w:pStyle w:val="Heading3"/>
      </w:pPr>
      <w:r>
        <w:t>4. Your Starting Point: Self-Assessment</w:t>
      </w:r>
    </w:p>
    <w:p w14:paraId="57E028DA" w14:textId="77777777" w:rsidR="00DB3B79" w:rsidRDefault="00625E1F">
      <w:r>
        <w:t>Use this quick reflection to understand where you are today.</w:t>
      </w:r>
    </w:p>
    <w:p w14:paraId="12B16EDD" w14:textId="3A299F31" w:rsidR="00DB3B79" w:rsidRPr="00490AA6" w:rsidRDefault="00625E1F">
      <w:pPr>
        <w:rPr>
          <w:color w:val="17365D" w:themeColor="text2" w:themeShade="BF"/>
        </w:rPr>
      </w:pPr>
      <w:r w:rsidRPr="00490AA6">
        <w:rPr>
          <w:color w:val="17365D" w:themeColor="text2" w:themeShade="BF"/>
        </w:rPr>
        <w:t>4.1 Your Background</w:t>
      </w:r>
    </w:p>
    <w:p w14:paraId="3BF6DA1E" w14:textId="77777777" w:rsidR="00DB3B79" w:rsidRDefault="00625E1F">
      <w:r>
        <w:t>- What did you study or train in?</w:t>
      </w:r>
    </w:p>
    <w:p w14:paraId="081A95D5" w14:textId="77777777" w:rsidR="00DB3B79" w:rsidRDefault="00625E1F">
      <w:r>
        <w:t>- What industry are you currently in?</w:t>
      </w:r>
    </w:p>
    <w:p w14:paraId="7EF2B330" w14:textId="77777777" w:rsidR="00DB3B79" w:rsidRDefault="00625E1F">
      <w:r>
        <w:t>- What kind of work do you enjoy (technical, analytical, people‑focused, creative)?</w:t>
      </w:r>
    </w:p>
    <w:p w14:paraId="58FAF760" w14:textId="2E233CB7" w:rsidR="00DB3B79" w:rsidRPr="00490AA6" w:rsidRDefault="00625E1F">
      <w:pPr>
        <w:rPr>
          <w:color w:val="17365D" w:themeColor="text2" w:themeShade="BF"/>
        </w:rPr>
      </w:pPr>
      <w:r w:rsidRPr="00490AA6">
        <w:rPr>
          <w:color w:val="17365D" w:themeColor="text2" w:themeShade="BF"/>
        </w:rPr>
        <w:t>4.2 Your Exposure to Sustainability</w:t>
      </w:r>
    </w:p>
    <w:p w14:paraId="2EF1007B" w14:textId="77777777" w:rsidR="00DB3B79" w:rsidRDefault="00625E1F">
      <w:r>
        <w:t>- Have you taken any sustainability or green-related course before?</w:t>
      </w:r>
    </w:p>
    <w:p w14:paraId="6EAC4A05" w14:textId="77777777" w:rsidR="00DB3B79" w:rsidRDefault="00625E1F">
      <w:r>
        <w:t>- Do you follow climate, energy, or ESG topics?</w:t>
      </w:r>
    </w:p>
    <w:p w14:paraId="62A08BC3" w14:textId="77777777" w:rsidR="00DB3B79" w:rsidRDefault="00625E1F">
      <w:r>
        <w:t>- Have you been involved in any project with a green element (even informally)?</w:t>
      </w:r>
    </w:p>
    <w:p w14:paraId="68A15A03" w14:textId="4DCF2594" w:rsidR="00DB3B79" w:rsidRPr="00490AA6" w:rsidRDefault="00625E1F">
      <w:pPr>
        <w:rPr>
          <w:color w:val="17365D" w:themeColor="text2" w:themeShade="BF"/>
        </w:rPr>
      </w:pPr>
      <w:r w:rsidRPr="00490AA6">
        <w:rPr>
          <w:color w:val="17365D" w:themeColor="text2" w:themeShade="BF"/>
        </w:rPr>
        <w:t>4.3 Your Current Skills Snapshot</w:t>
      </w:r>
    </w:p>
    <w:p w14:paraId="11071543" w14:textId="77777777" w:rsidR="00DB3B79" w:rsidRDefault="00625E1F">
      <w:r>
        <w:t>Tick or highlight what you already have some experience in:</w:t>
      </w:r>
    </w:p>
    <w:p w14:paraId="57C75B98" w14:textId="77777777" w:rsidR="00DB3B79" w:rsidRDefault="00625E1F">
      <w:r>
        <w:t>- ✅ Technical / domain skills (e.g. buildings, energy, finance, data, design)</w:t>
      </w:r>
    </w:p>
    <w:p w14:paraId="1611AF29" w14:textId="77777777" w:rsidR="00DB3B79" w:rsidRDefault="00625E1F">
      <w:r>
        <w:t>- ✅ General sustainability awareness</w:t>
      </w:r>
    </w:p>
    <w:p w14:paraId="3F7982AC" w14:textId="77777777" w:rsidR="00DB3B79" w:rsidRDefault="00625E1F">
      <w:r>
        <w:t>- ✅ Communication and stakeholder engagement</w:t>
      </w:r>
    </w:p>
    <w:p w14:paraId="3396E4F7" w14:textId="77777777" w:rsidR="00DB3B79" w:rsidRDefault="00625E1F">
      <w:r>
        <w:t>- ✅ Data, digital, or modelling skills</w:t>
      </w:r>
    </w:p>
    <w:p w14:paraId="6470FB84" w14:textId="75EA437C" w:rsidR="00DB3B79" w:rsidRDefault="00625E1F">
      <w:r>
        <w:t>- ✅ Project or change management</w:t>
      </w:r>
    </w:p>
    <w:p w14:paraId="1D936049" w14:textId="1103FE37" w:rsidR="00DB3B79" w:rsidRDefault="00625E1F">
      <w:r>
        <w:lastRenderedPageBreak/>
        <w:t xml:space="preserve">This rough picture will guide which green skills you </w:t>
      </w:r>
      <w:r w:rsidR="00C30A8E">
        <w:t>prioritize</w:t>
      </w:r>
      <w:r>
        <w:t xml:space="preserve"> next.</w:t>
      </w:r>
    </w:p>
    <w:p w14:paraId="39E19E4C" w14:textId="77777777" w:rsidR="00DB3B79" w:rsidRDefault="00625E1F">
      <w:pPr>
        <w:pStyle w:val="Heading3"/>
      </w:pPr>
      <w:r>
        <w:t>5. Pathways to Building Green Skills</w:t>
      </w:r>
    </w:p>
    <w:p w14:paraId="6F24A2B5" w14:textId="00723C02" w:rsidR="00DB3B79" w:rsidRPr="00490AA6" w:rsidRDefault="00625E1F">
      <w:pPr>
        <w:rPr>
          <w:color w:val="17365D" w:themeColor="text2" w:themeShade="BF"/>
        </w:rPr>
      </w:pPr>
      <w:r w:rsidRPr="00490AA6">
        <w:rPr>
          <w:color w:val="17365D" w:themeColor="text2" w:themeShade="BF"/>
        </w:rPr>
        <w:t>5.1 Learn the Foundations</w:t>
      </w:r>
    </w:p>
    <w:p w14:paraId="6B82FEC0" w14:textId="77777777" w:rsidR="00DB3B79" w:rsidRDefault="00625E1F">
      <w:r>
        <w:t>Start with accessible, structured content:</w:t>
      </w:r>
    </w:p>
    <w:p w14:paraId="1B73F57A" w14:textId="77777777" w:rsidR="00DB3B79" w:rsidRDefault="00625E1F">
      <w:r>
        <w:t>- Introductory climate change and sustainability courses</w:t>
      </w:r>
    </w:p>
    <w:p w14:paraId="4A9D082F" w14:textId="77777777" w:rsidR="00DB3B79" w:rsidRDefault="00625E1F">
      <w:r>
        <w:t>- Short videos, explainers, and beginner guides</w:t>
      </w:r>
    </w:p>
    <w:p w14:paraId="054FDC21" w14:textId="77777777" w:rsidR="00DB3B79" w:rsidRDefault="00625E1F">
      <w:r>
        <w:t>- Free MOOCs from trusted universities and platforms</w:t>
      </w:r>
    </w:p>
    <w:p w14:paraId="52312A67" w14:textId="50A55A3F" w:rsidR="00DB3B79" w:rsidRDefault="00625E1F">
      <w:r>
        <w:t>Tip: Begin with 1–2 high‑quality courses, not 10 at once. Focus on completing and applying what you learn.</w:t>
      </w:r>
    </w:p>
    <w:p w14:paraId="7CDB8FA4" w14:textId="6B3C2EC5" w:rsidR="00DB3B79" w:rsidRPr="00490AA6" w:rsidRDefault="00625E1F">
      <w:pPr>
        <w:rPr>
          <w:color w:val="17365D" w:themeColor="text2" w:themeShade="BF"/>
        </w:rPr>
      </w:pPr>
      <w:r w:rsidRPr="00490AA6">
        <w:rPr>
          <w:color w:val="17365D" w:themeColor="text2" w:themeShade="BF"/>
        </w:rPr>
        <w:t>5.2 Anchor to Your Existing Field</w:t>
      </w:r>
    </w:p>
    <w:p w14:paraId="0E228A75" w14:textId="77777777" w:rsidR="00DB3B79" w:rsidRDefault="00625E1F">
      <w:r>
        <w:t>Ask:</w:t>
      </w:r>
    </w:p>
    <w:p w14:paraId="7F244C8B" w14:textId="20D5E133" w:rsidR="00DB3B79" w:rsidRDefault="00625E1F">
      <w:r>
        <w:t>“How can sustainability and climate change affect my industry and role?”</w:t>
      </w:r>
    </w:p>
    <w:p w14:paraId="2E997771" w14:textId="77777777" w:rsidR="00DB3B79" w:rsidRDefault="00625E1F">
      <w:r>
        <w:t>Examples:</w:t>
      </w:r>
    </w:p>
    <w:p w14:paraId="50880922" w14:textId="77777777" w:rsidR="00DB3B79" w:rsidRDefault="00625E1F">
      <w:r>
        <w:t>- Architect → green buildings, resilience, building performance, certifications</w:t>
      </w:r>
    </w:p>
    <w:p w14:paraId="0DD34A73" w14:textId="77777777" w:rsidR="00DB3B79" w:rsidRDefault="00625E1F">
      <w:r>
        <w:t>- Engineer → energy efficiency, low‑carbon systems, clean tech</w:t>
      </w:r>
    </w:p>
    <w:p w14:paraId="7DDBE33C" w14:textId="77777777" w:rsidR="00DB3B79" w:rsidRDefault="00625E1F">
      <w:r>
        <w:t>- Finance → ESG integration, climate risk, sustainable finance</w:t>
      </w:r>
    </w:p>
    <w:p w14:paraId="77A95D3E" w14:textId="77777777" w:rsidR="00DB3B79" w:rsidRDefault="00625E1F">
      <w:r>
        <w:t>- IT/Data → climate data, dashboards, emissions tracking tools</w:t>
      </w:r>
    </w:p>
    <w:p w14:paraId="376B1BD2" w14:textId="77777777" w:rsidR="00DB3B79" w:rsidRDefault="00625E1F">
      <w:r>
        <w:t>- Education → climate literacy, green curriculum development</w:t>
      </w:r>
    </w:p>
    <w:p w14:paraId="5F742E05" w14:textId="453E2FB1" w:rsidR="00DB3B79" w:rsidRDefault="00625E1F">
      <w:r>
        <w:t xml:space="preserve">5.3 Combine Learning </w:t>
      </w:r>
      <w:r w:rsidR="00490AA6">
        <w:t>w</w:t>
      </w:r>
      <w:r>
        <w:t>ith Practice</w:t>
      </w:r>
    </w:p>
    <w:p w14:paraId="07166B9C" w14:textId="77777777" w:rsidR="00DB3B79" w:rsidRDefault="00625E1F">
      <w:r>
        <w:t>Look for opportunities to practice:</w:t>
      </w:r>
    </w:p>
    <w:p w14:paraId="022AE178" w14:textId="77777777" w:rsidR="00DB3B79" w:rsidRDefault="00625E1F">
      <w:r>
        <w:t>- Volunteer or join projects related to sustainability</w:t>
      </w:r>
    </w:p>
    <w:p w14:paraId="421868FF" w14:textId="77777777" w:rsidR="00DB3B79" w:rsidRDefault="00625E1F">
      <w:r>
        <w:t>- Support a small internal initiative at work (waste, energy, awareness)</w:t>
      </w:r>
    </w:p>
    <w:p w14:paraId="3D80E584" w14:textId="77777777" w:rsidR="00DB3B79" w:rsidRDefault="00625E1F">
      <w:r>
        <w:t>- Participate in competitions, hackathons, or research challenges</w:t>
      </w:r>
    </w:p>
    <w:p w14:paraId="53AE45B2" w14:textId="6D91DE05" w:rsidR="00DB3B79" w:rsidRDefault="00625E1F">
      <w:r>
        <w:t>- Write, speak, or post about what you are learning</w:t>
      </w:r>
    </w:p>
    <w:p w14:paraId="5FB4B0C1" w14:textId="77777777" w:rsidR="00DB3B79" w:rsidRDefault="00DB3B79"/>
    <w:p w14:paraId="31EDB5F4" w14:textId="77777777" w:rsidR="00DB3B79" w:rsidRDefault="00625E1F">
      <w:pPr>
        <w:pStyle w:val="Heading3"/>
      </w:pPr>
      <w:r>
        <w:t>6. Core Green Skills to Consider (Starter Set)</w:t>
      </w:r>
    </w:p>
    <w:p w14:paraId="6E14695D" w14:textId="545EF16D" w:rsidR="00DB3B79" w:rsidRDefault="00625E1F">
      <w:r>
        <w:t>You don’t need to learn everything at once. Start with a starter set like:</w:t>
      </w:r>
    </w:p>
    <w:p w14:paraId="201B06E7" w14:textId="7922003D" w:rsidR="00DB3B79" w:rsidRDefault="00625E1F">
      <w:r>
        <w:lastRenderedPageBreak/>
        <w:t>1. Climate &amp; Sustainability Basic</w:t>
      </w:r>
      <w:r w:rsidR="00490AA6">
        <w:t>s</w:t>
      </w:r>
    </w:p>
    <w:p w14:paraId="47E497F8" w14:textId="77777777" w:rsidR="00DB3B79" w:rsidRDefault="00625E1F">
      <w:r>
        <w:t>- Climate change causes and impacts</w:t>
      </w:r>
    </w:p>
    <w:p w14:paraId="27A6ECF2" w14:textId="77777777" w:rsidR="00DB3B79" w:rsidRDefault="00625E1F">
      <w:r>
        <w:t>- Net-zero and mitigation vs adaptation</w:t>
      </w:r>
    </w:p>
    <w:p w14:paraId="49DCD050" w14:textId="77777777" w:rsidR="00DB3B79" w:rsidRDefault="00625E1F">
      <w:r>
        <w:t>- Global and local policy drivers</w:t>
      </w:r>
    </w:p>
    <w:p w14:paraId="37306315" w14:textId="77777777" w:rsidR="00DB3B79" w:rsidRDefault="00DB3B79"/>
    <w:p w14:paraId="5655E42F" w14:textId="33E0711B" w:rsidR="00DB3B79" w:rsidRDefault="00625E1F">
      <w:r>
        <w:t>2. Green Skills for Your Sector</w:t>
      </w:r>
    </w:p>
    <w:p w14:paraId="381FCAD2" w14:textId="77777777" w:rsidR="00DB3B79" w:rsidRDefault="00625E1F">
      <w:r>
        <w:t>- Built environment: green building, energy efficiency, materials</w:t>
      </w:r>
    </w:p>
    <w:p w14:paraId="36B4BBC6" w14:textId="77777777" w:rsidR="00DB3B79" w:rsidRDefault="00625E1F">
      <w:r>
        <w:t>- Energy: renewables, storage, grids</w:t>
      </w:r>
    </w:p>
    <w:p w14:paraId="4E945A78" w14:textId="77777777" w:rsidR="00DB3B79" w:rsidRDefault="00625E1F">
      <w:r>
        <w:t>- Finance: ESG integration, climate risk, sustainable finance</w:t>
      </w:r>
    </w:p>
    <w:p w14:paraId="2C5F88A2" w14:textId="77777777" w:rsidR="00DB3B79" w:rsidRDefault="00625E1F">
      <w:r>
        <w:t>- Tech/data: climate data, dashboards, tools</w:t>
      </w:r>
    </w:p>
    <w:p w14:paraId="68097CED" w14:textId="77777777" w:rsidR="00DB3B79" w:rsidRDefault="00DB3B79"/>
    <w:p w14:paraId="4F0A7447" w14:textId="6910E0BF" w:rsidR="00DB3B79" w:rsidRDefault="00625E1F">
      <w:r>
        <w:t>3. Practical Tools &amp; Frameworks</w:t>
      </w:r>
    </w:p>
    <w:p w14:paraId="5F1B9C03" w14:textId="77777777" w:rsidR="00DB3B79" w:rsidRDefault="00625E1F">
      <w:r>
        <w:t>- Life cycle thinking</w:t>
      </w:r>
    </w:p>
    <w:p w14:paraId="413CFF39" w14:textId="77777777" w:rsidR="00DB3B79" w:rsidRDefault="00625E1F">
      <w:r>
        <w:t>- Basic carbon accounting concepts</w:t>
      </w:r>
    </w:p>
    <w:p w14:paraId="5C180945" w14:textId="77777777" w:rsidR="00DB3B79" w:rsidRDefault="00625E1F">
      <w:r>
        <w:t>- Introduction to green building or ESG frameworks where relevant to you</w:t>
      </w:r>
    </w:p>
    <w:p w14:paraId="2128748F" w14:textId="77777777" w:rsidR="00DB3B79" w:rsidRDefault="00DB3B79"/>
    <w:p w14:paraId="280C5948" w14:textId="6F0DF092" w:rsidR="00DB3B79" w:rsidRDefault="00625E1F">
      <w:r>
        <w:t xml:space="preserve">4. Professional Skills </w:t>
      </w:r>
      <w:r w:rsidR="00490AA6">
        <w:t>with</w:t>
      </w:r>
      <w:r>
        <w:t xml:space="preserve"> a Green Lens</w:t>
      </w:r>
    </w:p>
    <w:p w14:paraId="7CC9F5FF" w14:textId="77777777" w:rsidR="00DB3B79" w:rsidRDefault="00625E1F">
      <w:r>
        <w:t>- Communicating sustainability to non‑experts</w:t>
      </w:r>
    </w:p>
    <w:p w14:paraId="6AEF257B" w14:textId="77777777" w:rsidR="00DB3B79" w:rsidRDefault="00625E1F">
      <w:r>
        <w:t>- Working in multi‑disciplinary teams</w:t>
      </w:r>
    </w:p>
    <w:p w14:paraId="586C32FD" w14:textId="2BCB9230" w:rsidR="00DB3B79" w:rsidRDefault="00625E1F">
      <w:r>
        <w:t>- Problem solving and innovation for climate challenges</w:t>
      </w:r>
    </w:p>
    <w:p w14:paraId="211EF3C9" w14:textId="2ED959D3" w:rsidR="00DB3B79" w:rsidRDefault="00625E1F" w:rsidP="00490AA6">
      <w:pPr>
        <w:pStyle w:val="Heading3"/>
      </w:pPr>
      <w:r>
        <w:t xml:space="preserve">7. How to Use Green Skill Hub </w:t>
      </w:r>
      <w:r w:rsidR="00490AA6">
        <w:t>with</w:t>
      </w:r>
      <w:r>
        <w:t xml:space="preserve"> This Guide</w:t>
      </w:r>
    </w:p>
    <w:p w14:paraId="010BBB15" w14:textId="06115CEF" w:rsidR="00DB3B79" w:rsidRDefault="00625E1F">
      <w:r>
        <w:t>Green Skill Hub is designed to support your journey in three ways:</w:t>
      </w:r>
    </w:p>
    <w:p w14:paraId="3A14C8DB" w14:textId="3BFCBA6A" w:rsidR="00DB3B79" w:rsidRDefault="00625E1F">
      <w:r>
        <w:t>1. Publications &amp; Articles</w:t>
      </w:r>
    </w:p>
    <w:p w14:paraId="4A6A4430" w14:textId="77777777" w:rsidR="00DB3B79" w:rsidRDefault="00625E1F">
      <w:r>
        <w:t>- Read our periodic publications to understand global trends, language, and emerging opportunities in green skills.</w:t>
      </w:r>
    </w:p>
    <w:p w14:paraId="69C6C771" w14:textId="77777777" w:rsidR="00DB3B79" w:rsidRDefault="00DB3B79"/>
    <w:p w14:paraId="09DE2A5F" w14:textId="70266D8E" w:rsidR="00DB3B79" w:rsidRDefault="00625E1F">
      <w:r>
        <w:t>2. Green Skill Updates</w:t>
      </w:r>
    </w:p>
    <w:p w14:paraId="0F819617" w14:textId="4635F549" w:rsidR="00DB3B79" w:rsidRDefault="00625E1F">
      <w:r>
        <w:lastRenderedPageBreak/>
        <w:t>- Use the curated updates to find courses, certifications, and training relevant to your level and sector.</w:t>
      </w:r>
    </w:p>
    <w:p w14:paraId="7967BBE1" w14:textId="2A7FB338" w:rsidR="00DB3B79" w:rsidRDefault="00625E1F">
      <w:r>
        <w:t>3. Resources &amp; Toolkits</w:t>
      </w:r>
    </w:p>
    <w:p w14:paraId="0BF039EF" w14:textId="1ABEE305" w:rsidR="00DB3B79" w:rsidRDefault="00625E1F">
      <w:r>
        <w:t>- Use templates, trackers, and guides (like this one) to organise your learning and career steps.</w:t>
      </w:r>
    </w:p>
    <w:p w14:paraId="19EB425E" w14:textId="1F3DD6E4" w:rsidR="00DB3B79" w:rsidRDefault="00625E1F">
      <w:pPr>
        <w:pStyle w:val="Heading3"/>
      </w:pPr>
      <w:r>
        <w:t xml:space="preserve">8. A Simple 30-Day Green Skills Plan </w:t>
      </w:r>
    </w:p>
    <w:p w14:paraId="02126ACB" w14:textId="13AE546E" w:rsidR="00DB3B79" w:rsidRDefault="00625E1F">
      <w:r>
        <w:t>You can adapt this according to your schedule.</w:t>
      </w:r>
    </w:p>
    <w:p w14:paraId="17979CF4" w14:textId="41B684EB" w:rsidR="00DB3B79" w:rsidRDefault="00625E1F">
      <w:r>
        <w:t>Week 1: Awareness &amp; Orientation</w:t>
      </w:r>
    </w:p>
    <w:p w14:paraId="2E6D00C1" w14:textId="77777777" w:rsidR="00DB3B79" w:rsidRDefault="00625E1F">
      <w:r>
        <w:t>- Read this Starter Guide fully.</w:t>
      </w:r>
    </w:p>
    <w:p w14:paraId="26C2BADD" w14:textId="77777777" w:rsidR="00DB3B79" w:rsidRDefault="00625E1F">
      <w:r>
        <w:t>- Complete 1 short intro course on climate or sustainability.</w:t>
      </w:r>
    </w:p>
    <w:p w14:paraId="17878675" w14:textId="77777777" w:rsidR="00DB3B79" w:rsidRDefault="00625E1F">
      <w:r>
        <w:t>- Note key terms and how they relate to your field.</w:t>
      </w:r>
    </w:p>
    <w:p w14:paraId="453DE5A2" w14:textId="77777777" w:rsidR="00DB3B79" w:rsidRDefault="00DB3B79"/>
    <w:p w14:paraId="729F5B5B" w14:textId="64C17EEF" w:rsidR="00DB3B79" w:rsidRDefault="00625E1F">
      <w:r>
        <w:t>Week 2: Sector Focus</w:t>
      </w:r>
    </w:p>
    <w:p w14:paraId="6680944A" w14:textId="77777777" w:rsidR="00DB3B79" w:rsidRDefault="00625E1F">
      <w:r>
        <w:t>- Choose 1–2 topics relevant to your sector (e.g. green buildings, ESG, clean energy).</w:t>
      </w:r>
    </w:p>
    <w:p w14:paraId="6DC5B9D1" w14:textId="77777777" w:rsidR="00DB3B79" w:rsidRDefault="00625E1F">
      <w:r>
        <w:t>- Watch or read focused resources on that topic.</w:t>
      </w:r>
    </w:p>
    <w:p w14:paraId="55766615" w14:textId="77777777" w:rsidR="00DB3B79" w:rsidRDefault="00625E1F">
      <w:r>
        <w:t>- List 3–5 emerging roles or opportunities you find interesting.</w:t>
      </w:r>
    </w:p>
    <w:p w14:paraId="3A3727D8" w14:textId="77777777" w:rsidR="00DB3B79" w:rsidRDefault="00DB3B79"/>
    <w:p w14:paraId="710058BD" w14:textId="5EDDCD13" w:rsidR="00DB3B79" w:rsidRDefault="00625E1F">
      <w:r>
        <w:t>Week 3: Application &amp; Reflection</w:t>
      </w:r>
    </w:p>
    <w:p w14:paraId="3559519B" w14:textId="77777777" w:rsidR="00DB3B79" w:rsidRDefault="00625E1F">
      <w:r>
        <w:t>- Use the Sustainability Career Roadmap Template to sketch your 6–12 month plan.</w:t>
      </w:r>
    </w:p>
    <w:p w14:paraId="3E9C8665" w14:textId="77777777" w:rsidR="00DB3B79" w:rsidRDefault="00625E1F">
      <w:r>
        <w:t>- Identify at least 2 skills you will actively develop.</w:t>
      </w:r>
    </w:p>
    <w:p w14:paraId="4AA9F60E" w14:textId="4285EC25" w:rsidR="00DB3B79" w:rsidRDefault="00625E1F">
      <w:r>
        <w:t>- Look for at least 1 community, network, or initiative you can join.</w:t>
      </w:r>
    </w:p>
    <w:p w14:paraId="5C685ED5" w14:textId="77777777" w:rsidR="00C30A8E" w:rsidRDefault="00C30A8E"/>
    <w:p w14:paraId="75515F88" w14:textId="41039C09" w:rsidR="00DB3B79" w:rsidRDefault="00625E1F">
      <w:r>
        <w:t>Week 4: Action &amp; Visibility</w:t>
      </w:r>
    </w:p>
    <w:p w14:paraId="4DCAEC8D" w14:textId="77777777" w:rsidR="00DB3B79" w:rsidRDefault="00625E1F">
      <w:r>
        <w:t>- Update your CV or LinkedIn with the course(s) you’ve completed and your green interests.</w:t>
      </w:r>
    </w:p>
    <w:p w14:paraId="7CE1B8B5" w14:textId="77777777" w:rsidR="00DB3B79" w:rsidRDefault="00625E1F">
      <w:r>
        <w:t>- Share one insight or learning (article, post, short reflection).</w:t>
      </w:r>
    </w:p>
    <w:p w14:paraId="611794BF" w14:textId="2D6CA753" w:rsidR="00DB3B79" w:rsidRDefault="00625E1F">
      <w:r>
        <w:t>- Commit to the next concrete learning step (e.g. specific course, certification research, or project).</w:t>
      </w:r>
    </w:p>
    <w:p w14:paraId="34FFBC69" w14:textId="3C5BE5DB" w:rsidR="00DB3B79" w:rsidRDefault="00625E1F" w:rsidP="00C30A8E">
      <w:pPr>
        <w:pStyle w:val="Heading3"/>
      </w:pPr>
      <w:r>
        <w:lastRenderedPageBreak/>
        <w:t>9. Final Encouragement</w:t>
      </w:r>
    </w:p>
    <w:p w14:paraId="5F6667F2" w14:textId="2C8DE012" w:rsidR="00DB3B79" w:rsidRDefault="00625E1F">
      <w:r>
        <w:t>The green transition is not a single career, role, or certificate. It is a long‑term shift in how the world works.</w:t>
      </w:r>
    </w:p>
    <w:p w14:paraId="76AE8A19" w14:textId="285B810E" w:rsidR="00DB3B79" w:rsidRDefault="00625E1F">
      <w:r>
        <w:t>Building green skills is not about having everything figured out now, but about:</w:t>
      </w:r>
    </w:p>
    <w:p w14:paraId="20F4E376" w14:textId="77777777" w:rsidR="00DB3B79" w:rsidRDefault="00625E1F">
      <w:r>
        <w:t>- Being curious</w:t>
      </w:r>
    </w:p>
    <w:p w14:paraId="6DC6DB70" w14:textId="77777777" w:rsidR="00DB3B79" w:rsidRDefault="00625E1F">
      <w:r>
        <w:t>- Taking structured steps</w:t>
      </w:r>
    </w:p>
    <w:p w14:paraId="45C6C00E" w14:textId="5972B5D9" w:rsidR="00DB3B79" w:rsidRDefault="00625E1F">
      <w:r>
        <w:t>- Staying consistent over months and years</w:t>
      </w:r>
    </w:p>
    <w:p w14:paraId="74C2BFBC" w14:textId="42E5B0A4" w:rsidR="00DB3B79" w:rsidRDefault="00C30A8E">
      <w:r>
        <w:t xml:space="preserve">Note: </w:t>
      </w:r>
      <w:r w:rsidR="00625E1F">
        <w:t>Use this guide as a starting point—not a finish line.</w:t>
      </w:r>
    </w:p>
    <w:p w14:paraId="6E42951E" w14:textId="77777777" w:rsidR="00DB3B79" w:rsidRDefault="00DB3B79"/>
    <w:sectPr w:rsidR="00DB3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769462">
    <w:abstractNumId w:val="8"/>
  </w:num>
  <w:num w:numId="2" w16cid:durableId="4093979">
    <w:abstractNumId w:val="6"/>
  </w:num>
  <w:num w:numId="3" w16cid:durableId="1147552469">
    <w:abstractNumId w:val="5"/>
  </w:num>
  <w:num w:numId="4" w16cid:durableId="453135017">
    <w:abstractNumId w:val="4"/>
  </w:num>
  <w:num w:numId="5" w16cid:durableId="1070230165">
    <w:abstractNumId w:val="7"/>
  </w:num>
  <w:num w:numId="6" w16cid:durableId="1879779843">
    <w:abstractNumId w:val="3"/>
  </w:num>
  <w:num w:numId="7" w16cid:durableId="1999376971">
    <w:abstractNumId w:val="2"/>
  </w:num>
  <w:num w:numId="8" w16cid:durableId="1564562533">
    <w:abstractNumId w:val="1"/>
  </w:num>
  <w:num w:numId="9" w16cid:durableId="169622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768"/>
    <w:rsid w:val="00326F90"/>
    <w:rsid w:val="00490AA6"/>
    <w:rsid w:val="00625E1F"/>
    <w:rsid w:val="00AA1D8D"/>
    <w:rsid w:val="00B47730"/>
    <w:rsid w:val="00B56325"/>
    <w:rsid w:val="00BA675D"/>
    <w:rsid w:val="00C30A8E"/>
    <w:rsid w:val="00CB0664"/>
    <w:rsid w:val="00DB3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61953"/>
  <w14:defaultImageDpi w14:val="300"/>
  <w15:docId w15:val="{1A650600-8D8A-4590-B941-F8DAD4CD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Obiorah Chibuzo</cp:lastModifiedBy>
  <cp:revision>3</cp:revision>
  <dcterms:created xsi:type="dcterms:W3CDTF">2026-03-02T15:23:00Z</dcterms:created>
  <dcterms:modified xsi:type="dcterms:W3CDTF">2026-03-02T15:27:00Z</dcterms:modified>
  <cp:category/>
</cp:coreProperties>
</file>